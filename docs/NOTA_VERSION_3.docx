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23316"/>
          <w:sz w:val="44"/>
        </w:rPr>
        <w:t>Nota de version 3</w:t>
      </w:r>
    </w:p>
    <w:p>
      <w:pPr>
        <w:jc w:val="center"/>
      </w:pPr>
      <w:r>
        <w:rPr>
          <w:rFonts w:ascii="Calibri" w:hAnsi="Calibri"/>
          <w:color w:val="344856"/>
          <w:sz w:val="26"/>
        </w:rPr>
        <w:t>Funcionalidad global, data inicial y mini chat</w:t>
      </w:r>
    </w:p>
    <w:p>
      <w:pPr>
        <w:pStyle w:val="Heading1"/>
      </w:pPr>
      <w:r>
        <w:rPr>
          <w:rFonts w:ascii="Calibri" w:hAnsi="Calibri"/>
          <w:b/>
          <w:color w:val="EF7703"/>
        </w:rPr>
        <w:t>Resumen</w:t>
      </w:r>
    </w:p>
    <w:p>
      <w:r>
        <w:t>Esta version agrega acciones funcionales para botones principales, metricas administrativas iniciadas en cero, menu sticky al hacer scroll y un mini chat flotante para asesorar al usuario.</w:t>
      </w:r>
    </w:p>
    <w:p>
      <w:pPr>
        <w:pStyle w:val="Heading1"/>
      </w:pPr>
      <w:r>
        <w:rPr>
          <w:rFonts w:ascii="Calibri" w:hAnsi="Calibri"/>
          <w:b/>
          <w:color w:val="EF7703"/>
        </w:rPr>
        <w:t>Mejoras realizadas</w:t>
      </w:r>
    </w:p>
    <w:p>
      <w:pPr>
        <w:pStyle w:val="ListBullet"/>
        <w:spacing w:after="80"/>
      </w:pPr>
      <w:r>
        <w:t>Se agrego assets/js/ui-enhancements.js como script global.</w:t>
      </w:r>
    </w:p>
    <w:p>
      <w:pPr>
        <w:pStyle w:val="ListBullet"/>
        <w:spacing w:after="80"/>
      </w:pPr>
      <w:r>
        <w:t>Los botones administrativos ahora exportan, guardan, agregan productos, crean usuarios demo o muestran accion contextual.</w:t>
      </w:r>
    </w:p>
    <w:p>
      <w:pPr>
        <w:pStyle w:val="ListBullet"/>
        <w:spacing w:after="80"/>
      </w:pPr>
      <w:r>
        <w:t>Los enlaces sin destino real muestran una respuesta clara mediante toast.</w:t>
      </w:r>
    </w:p>
    <w:p>
      <w:pPr>
        <w:pStyle w:val="ListBullet"/>
        <w:spacing w:after="80"/>
      </w:pPr>
      <w:r>
        <w:t>Las metricas admin inician en cero y se actualizan cuando se cargan productos o datos.</w:t>
      </w:r>
    </w:p>
    <w:p>
      <w:pPr>
        <w:pStyle w:val="ListBullet"/>
        <w:spacing w:after="80"/>
      </w:pPr>
      <w:r>
        <w:t>La barra naranja de navegacion queda visible al hacer scroll con position: sticky.</w:t>
      </w:r>
    </w:p>
    <w:p>
      <w:pPr>
        <w:pStyle w:val="ListBullet"/>
        <w:spacing w:after="80"/>
      </w:pPr>
      <w:r>
        <w:t>Se agrego un mini chat flotante con respuestas orientativas para asesorar al usuario.</w:t>
      </w:r>
    </w:p>
    <w:p>
      <w:pPr>
        <w:pStyle w:val="Heading1"/>
      </w:pPr>
      <w:r>
        <w:rPr>
          <w:rFonts w:ascii="Calibri" w:hAnsi="Calibri"/>
          <w:b/>
          <w:color w:val="EF7703"/>
        </w:rPr>
        <w:t>Archivos modificados o creados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680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2880"/>
          </w:tcPr>
          <w:p>
            <w:r>
              <w:t>assets/js/ui-enhancements.js</w:t>
            </w:r>
          </w:p>
        </w:tc>
        <w:tc>
          <w:tcPr>
            <w:tcW w:type="dxa" w:w="6480"/>
          </w:tcPr>
          <w:p>
            <w:r>
              <w:t>Nuevo script global para botones, data, toast y mini chat.</w:t>
            </w:r>
          </w:p>
        </w:tc>
      </w:tr>
      <w:tr>
        <w:tc>
          <w:tcPr>
            <w:tcW w:type="dxa" w:w="2880"/>
          </w:tcPr>
          <w:p>
            <w:r>
              <w:t>assets/CSS/styles.css</w:t>
            </w:r>
          </w:p>
        </w:tc>
        <w:tc>
          <w:tcPr>
            <w:tcW w:type="dxa" w:w="6480"/>
          </w:tcPr>
          <w:p>
            <w:r>
              <w:t>Estilos para menu sticky, toast, chat y estado vacio.</w:t>
            </w:r>
          </w:p>
        </w:tc>
      </w:tr>
      <w:tr>
        <w:tc>
          <w:tcPr>
            <w:tcW w:type="dxa" w:w="2880"/>
          </w:tcPr>
          <w:p>
            <w:r>
              <w:t>index.html</w:t>
            </w:r>
          </w:p>
        </w:tc>
        <w:tc>
          <w:tcPr>
            <w:tcW w:type="dxa" w:w="6480"/>
          </w:tcPr>
          <w:p>
            <w:r>
              <w:t>Carga del script global y mini chat.</w:t>
            </w:r>
          </w:p>
        </w:tc>
      </w:tr>
      <w:tr>
        <w:tc>
          <w:tcPr>
            <w:tcW w:type="dxa" w:w="2880"/>
          </w:tcPr>
          <w:p>
            <w:r>
              <w:t>assets/pages/*.html</w:t>
            </w:r>
          </w:p>
        </w:tc>
        <w:tc>
          <w:tcPr>
            <w:tcW w:type="dxa" w:w="6480"/>
          </w:tcPr>
          <w:p>
            <w:r>
              <w:t>Carga del script global en paginas internas y admin.</w:t>
            </w:r>
          </w:p>
        </w:tc>
      </w:tr>
      <w:tr>
        <w:tc>
          <w:tcPr>
            <w:tcW w:type="dxa" w:w="2880"/>
          </w:tcPr>
          <w:p>
            <w:r>
              <w:t>assets/pages/admin-*.html</w:t>
            </w:r>
          </w:p>
        </w:tc>
        <w:tc>
          <w:tcPr>
            <w:tcW w:type="dxa" w:w="6480"/>
          </w:tcPr>
          <w:p>
            <w:r>
              <w:t>Metricas en cero y botones conectados a acciones.</w:t>
            </w:r>
          </w:p>
        </w:tc>
      </w:tr>
      <w:tr>
        <w:tc>
          <w:tcPr>
            <w:tcW w:type="dxa" w:w="2880"/>
          </w:tcPr>
          <w:p>
            <w:r>
              <w:t>docs/NOTA_VERSION_3.md</w:t>
            </w:r>
          </w:p>
        </w:tc>
        <w:tc>
          <w:tcPr>
            <w:tcW w:type="dxa" w:w="6480"/>
          </w:tcPr>
          <w:p>
            <w:r>
              <w:t>Nota Markdown para commit.</w:t>
            </w:r>
          </w:p>
        </w:tc>
      </w:tr>
      <w:tr>
        <w:tc>
          <w:tcPr>
            <w:tcW w:type="dxa" w:w="2880"/>
          </w:tcPr>
          <w:p>
            <w:r>
              <w:t>docs/NOTA_VERSION_3.docx</w:t>
            </w:r>
          </w:p>
        </w:tc>
        <w:tc>
          <w:tcPr>
            <w:tcW w:type="dxa" w:w="6480"/>
          </w:tcPr>
          <w:p>
            <w:r>
              <w:t>Word para adjuntar con la version.</w:t>
            </w:r>
          </w:p>
        </w:tc>
      </w:tr>
      <w:tr>
        <w:tc>
          <w:tcPr>
            <w:tcW w:type="dxa" w:w="2880"/>
          </w:tcPr>
          <w:p>
            <w:r>
              <w:t>scripts/build_release_doc_v3.py</w:t>
            </w:r>
          </w:p>
        </w:tc>
        <w:tc>
          <w:tcPr>
            <w:tcW w:type="dxa" w:w="6480"/>
          </w:tcPr>
          <w:p>
            <w:r>
              <w:t>Script para regenerar este Word.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EF7703"/>
        </w:rPr>
        <w:t>Relacion con el silabo</w:t>
      </w:r>
    </w:p>
    <w:p>
      <w:pPr>
        <w:pStyle w:val="ListBullet"/>
        <w:spacing w:after="80"/>
      </w:pPr>
      <w:r>
        <w:t>HTML5/CSS3: mejora de interfaz, responsive y navegacion.</w:t>
      </w:r>
    </w:p>
    <w:p>
      <w:pPr>
        <w:pStyle w:val="ListBullet"/>
        <w:spacing w:after="80"/>
      </w:pPr>
      <w:r>
        <w:t>JavaScript: comportamiento funcional en frontend.</w:t>
      </w:r>
    </w:p>
    <w:p>
      <w:pPr>
        <w:pStyle w:val="ListBullet"/>
        <w:spacing w:after="80"/>
      </w:pPr>
      <w:r>
        <w:t>MVC, DAO, DTO y Facade: acciones preparadas para separarse en capas.</w:t>
      </w:r>
    </w:p>
    <w:p>
      <w:pPr>
        <w:pStyle w:val="ListBullet"/>
        <w:spacing w:after="80"/>
      </w:pPr>
      <w:r>
        <w:t>JSP, Servlets y JDBC: la data local puede migrarse a backend Java.</w:t>
      </w:r>
    </w:p>
    <w:p>
      <w:pPr>
        <w:pStyle w:val="ListBullet"/>
        <w:spacing w:after="80"/>
      </w:pPr>
      <w:r>
        <w:t>REST JSON: chat y panel admin quedan listos para consumir endpoints.</w:t>
      </w:r>
    </w:p>
    <w:p>
      <w:pPr>
        <w:pStyle w:val="Heading1"/>
      </w:pPr>
      <w:r>
        <w:rPr>
          <w:rFonts w:ascii="Calibri" w:hAnsi="Calibri"/>
          <w:b/>
          <w:color w:val="EF7703"/>
        </w:rPr>
        <w:t>Verificacion</w:t>
      </w:r>
    </w:p>
    <w:p>
      <w:pPr>
        <w:pStyle w:val="ListBullet"/>
        <w:spacing w:after="80"/>
      </w:pPr>
      <w:r>
        <w:t>Mini chat visible y con respuesta en index.html.</w:t>
      </w:r>
    </w:p>
    <w:p>
      <w:pPr>
        <w:pStyle w:val="ListBullet"/>
        <w:spacing w:after="80"/>
      </w:pPr>
      <w:r>
        <w:t>Menu naranja verificado con posicion sticky.</w:t>
      </w:r>
    </w:p>
    <w:p>
      <w:pPr>
        <w:pStyle w:val="ListBullet"/>
        <w:spacing w:after="80"/>
      </w:pPr>
      <w:r>
        <w:t>Data administrativa verificada en cero antes de cargar productos.</w:t>
      </w:r>
    </w:p>
    <w:p>
      <w:pPr>
        <w:pStyle w:val="ListBullet"/>
        <w:spacing w:after="80"/>
      </w:pPr>
      <w:r>
        <w:t>Producto de prueba agregado y contabilizado en inventario.</w:t>
      </w:r>
    </w:p>
    <w:p>
      <w:pPr>
        <w:pStyle w:val="ListBullet"/>
        <w:spacing w:after="80"/>
      </w:pPr>
      <w:r>
        <w:t>Revision desktop y mobile sin desborde horizontal en paginas revisadas.</w:t>
      </w:r>
    </w:p>
    <w:p>
      <w:pPr>
        <w:pStyle w:val="Heading1"/>
      </w:pPr>
      <w:r>
        <w:rPr>
          <w:rFonts w:ascii="Calibri" w:hAnsi="Calibri"/>
          <w:b/>
          <w:color w:val="EF7703"/>
        </w:rPr>
        <w:t>Mensaje sugerido para commit</w:t>
      </w:r>
    </w:p>
    <w:p>
      <w:r>
        <w:rPr>
          <w:rFonts w:ascii="Consolas" w:hAnsi="Consolas"/>
          <w:sz w:val="18"/>
        </w:rPr>
        <w:t>feat: agregar funcionalidad global, data inicial y mini chat</w:t>
        <w:br/>
        <w:br/>
        <w:t>- Agregar script global ui-enhancements.js.</w:t>
        <w:br/>
        <w:t>- Hacer funcionales botones administrativos y enlaces sin accion.</w:t>
        <w:br/>
        <w:t>- Iniciar metricas admin en cero y actualizarlas al cargar productos.</w:t>
        <w:br/>
        <w:t>- Mantener visible el menu naranja con sticky scroll.</w:t>
        <w:br/>
        <w:t>- Agregar mini chat flotante para consultas con asesor.</w:t>
        <w:br/>
        <w:t>- Actualizar nota y Word para documentar la nueva version.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